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ON-PAGE SEO OPTIMIZATION REPORT</w:t>
      </w:r>
    </w:p>
    <w:p>
      <w:pPr>
        <w:jc w:val="center"/>
      </w:pPr>
      <w:r>
        <w:rPr>
          <w:b/>
          <w:sz w:val="22"/>
        </w:rPr>
        <w:t>FreeInternships.in | DM-SEO-003 | Student Code: DAS009180</w:t>
      </w:r>
    </w:p>
    <w:p>
      <w:r>
        <w:t>Prepared for the On-Page SEO Optimization task. This report is based on the current rendered pages available through web research on 21 September 2026. It separates verified page content from recommendations and does not invent SEO metrics.</w:t>
      </w:r>
    </w:p>
    <w:p>
      <w:pPr>
        <w:pStyle w:val="Heading1"/>
      </w:pPr>
      <w:r>
        <w:t>1. Executive Summary</w:t>
      </w:r>
    </w:p>
    <w:p>
      <w:r>
        <w:t>The task requires optimization of five key pages covering title tags, meta descriptions, header structure, content, internal linking, images, UX, and documentation. The live rendered pages show strong topical coverage, but several title tags are unnecessarily long and repeat secondary details that can be moved into page content. The proposed changes focus each page on one primary search topic, keep titles concise, create unique meta descriptions, and maintain clear H1/H2/H3 hierarchy.</w:t>
      </w:r>
    </w:p>
    <w:p>
      <w:pPr>
        <w:pStyle w:val="Heading1"/>
      </w:pPr>
      <w:r>
        <w:t>2. Pages Selected</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Page</w:t>
            </w:r>
          </w:p>
        </w:tc>
        <w:tc>
          <w:tcPr>
            <w:tcW w:type="dxa" w:w="2556"/>
          </w:tcPr>
          <w:p>
            <w:r>
              <w:t>URL</w:t>
            </w:r>
          </w:p>
        </w:tc>
        <w:tc>
          <w:tcPr>
            <w:tcW w:type="dxa" w:w="2556"/>
          </w:tcPr>
          <w:p>
            <w:r>
              <w:t>Current H1</w:t>
            </w:r>
          </w:p>
        </w:tc>
        <w:tc>
          <w:tcPr>
            <w:tcW w:type="dxa" w:w="2556"/>
          </w:tcPr>
          <w:p>
            <w:r>
              <w:t>Primary intent</w:t>
            </w:r>
          </w:p>
        </w:tc>
      </w:tr>
      <w:tr>
        <w:tc>
          <w:tcPr>
            <w:tcW w:type="dxa" w:w="2556"/>
          </w:tcPr>
          <w:p>
            <w:r>
              <w:t>Homepage</w:t>
            </w:r>
          </w:p>
        </w:tc>
        <w:tc>
          <w:tcPr>
            <w:tcW w:type="dxa" w:w="2556"/>
          </w:tcPr>
          <w:p>
            <w:r>
              <w:t>https://www.freeinternships.in/</w:t>
            </w:r>
          </w:p>
        </w:tc>
        <w:tc>
          <w:tcPr>
            <w:tcW w:type="dxa" w:w="2556"/>
          </w:tcPr>
          <w:p>
            <w:r>
              <w:t>Launch Your Career with a Free Online Internship &amp; Get Certified in 2026</w:t>
            </w:r>
          </w:p>
        </w:tc>
        <w:tc>
          <w:tcPr>
            <w:tcW w:type="dxa" w:w="2556"/>
          </w:tcPr>
          <w:p>
            <w:r>
              <w:t>Informational / Commercial investigation</w:t>
            </w:r>
          </w:p>
        </w:tc>
      </w:tr>
      <w:tr>
        <w:tc>
          <w:tcPr>
            <w:tcW w:type="dxa" w:w="2556"/>
          </w:tcPr>
          <w:p>
            <w:r>
              <w:t>Free Internship Online</w:t>
            </w:r>
          </w:p>
        </w:tc>
        <w:tc>
          <w:tcPr>
            <w:tcW w:type="dxa" w:w="2556"/>
          </w:tcPr>
          <w:p>
            <w:r>
              <w:t>https://www.freeinternships.in/free-internship-online.php</w:t>
            </w:r>
          </w:p>
        </w:tc>
        <w:tc>
          <w:tcPr>
            <w:tcW w:type="dxa" w:w="2556"/>
          </w:tcPr>
          <w:p>
            <w:r>
              <w:t>Free Internship Online with Certificate 2026</w:t>
            </w:r>
          </w:p>
        </w:tc>
        <w:tc>
          <w:tcPr>
            <w:tcW w:type="dxa" w:w="2556"/>
          </w:tcPr>
          <w:p>
            <w:r>
              <w:t>Informational / Transactional</w:t>
            </w:r>
          </w:p>
        </w:tc>
      </w:tr>
      <w:tr>
        <w:tc>
          <w:tcPr>
            <w:tcW w:type="dxa" w:w="2556"/>
          </w:tcPr>
          <w:p>
            <w:r>
              <w:t>Digital Marketing Internship</w:t>
            </w:r>
          </w:p>
        </w:tc>
        <w:tc>
          <w:tcPr>
            <w:tcW w:type="dxa" w:w="2556"/>
          </w:tcPr>
          <w:p>
            <w:r>
              <w:t>https://www.freeinternships.in/digital-marketing-internship.php</w:t>
            </w:r>
          </w:p>
        </w:tc>
        <w:tc>
          <w:tcPr>
            <w:tcW w:type="dxa" w:w="2556"/>
          </w:tcPr>
          <w:p>
            <w:r>
              <w:t>Free Digital Marketing Internship with Certificate — Online | Work From Home 2026</w:t>
            </w:r>
          </w:p>
        </w:tc>
        <w:tc>
          <w:tcPr>
            <w:tcW w:type="dxa" w:w="2556"/>
          </w:tcPr>
          <w:p>
            <w:r>
              <w:t>Transactional / Commercial investigation</w:t>
            </w:r>
          </w:p>
        </w:tc>
      </w:tr>
      <w:tr>
        <w:tc>
          <w:tcPr>
            <w:tcW w:type="dxa" w:w="2556"/>
          </w:tcPr>
          <w:p>
            <w:r>
              <w:t>Java Full Stack Internship</w:t>
            </w:r>
          </w:p>
        </w:tc>
        <w:tc>
          <w:tcPr>
            <w:tcW w:type="dxa" w:w="2556"/>
          </w:tcPr>
          <w:p>
            <w:r>
              <w:t>https://www.freeinternships.in/free-java-full-stack-internship.php</w:t>
            </w:r>
          </w:p>
        </w:tc>
        <w:tc>
          <w:tcPr>
            <w:tcW w:type="dxa" w:w="2556"/>
          </w:tcPr>
          <w:p>
            <w:r>
              <w:t>Free Java Full Stack Internship with Certificate</w:t>
            </w:r>
          </w:p>
        </w:tc>
        <w:tc>
          <w:tcPr>
            <w:tcW w:type="dxa" w:w="2556"/>
          </w:tcPr>
          <w:p>
            <w:r>
              <w:t>Transactional / Commercial investigation</w:t>
            </w:r>
          </w:p>
        </w:tc>
      </w:tr>
      <w:tr>
        <w:tc>
          <w:tcPr>
            <w:tcW w:type="dxa" w:w="2556"/>
          </w:tcPr>
          <w:p>
            <w:r>
              <w:t>Web Development Internship</w:t>
            </w:r>
          </w:p>
        </w:tc>
        <w:tc>
          <w:tcPr>
            <w:tcW w:type="dxa" w:w="2556"/>
          </w:tcPr>
          <w:p>
            <w:r>
              <w:t>https://www.freeinternships.in/free-web-development-internship.php</w:t>
            </w:r>
          </w:p>
        </w:tc>
        <w:tc>
          <w:tcPr>
            <w:tcW w:type="dxa" w:w="2556"/>
          </w:tcPr>
          <w:p>
            <w:r>
              <w:t>Free Web Development Internship with Certificate</w:t>
            </w:r>
          </w:p>
        </w:tc>
        <w:tc>
          <w:tcPr>
            <w:tcW w:type="dxa" w:w="2556"/>
          </w:tcPr>
          <w:p>
            <w:r>
              <w:t>Transactional / Commercial investigation</w:t>
            </w:r>
          </w:p>
        </w:tc>
      </w:tr>
    </w:tbl>
    <w:p>
      <w:pPr>
        <w:pStyle w:val="Heading1"/>
      </w:pPr>
      <w:r>
        <w:t>3. Title Tag &amp; Meta Description Optimization</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Page</w:t>
            </w:r>
          </w:p>
        </w:tc>
        <w:tc>
          <w:tcPr>
            <w:tcW w:type="dxa" w:w="2556"/>
          </w:tcPr>
          <w:p>
            <w:r>
              <w:t>Current title (verified from search/rendered page)</w:t>
            </w:r>
          </w:p>
        </w:tc>
        <w:tc>
          <w:tcPr>
            <w:tcW w:type="dxa" w:w="2556"/>
          </w:tcPr>
          <w:p>
            <w:r>
              <w:t>Recommended title</w:t>
            </w:r>
          </w:p>
        </w:tc>
        <w:tc>
          <w:tcPr>
            <w:tcW w:type="dxa" w:w="2556"/>
          </w:tcPr>
          <w:p>
            <w:r>
              <w:t>Recommended meta description</w:t>
            </w:r>
          </w:p>
        </w:tc>
      </w:tr>
      <w:tr>
        <w:tc>
          <w:tcPr>
            <w:tcW w:type="dxa" w:w="2556"/>
          </w:tcPr>
          <w:p>
            <w:r>
              <w:t>Homepage</w:t>
            </w:r>
          </w:p>
        </w:tc>
        <w:tc>
          <w:tcPr>
            <w:tcW w:type="dxa" w:w="2556"/>
          </w:tcPr>
          <w:p>
            <w:r>
              <w:t>Free Internship online with Certificate &amp; Job Assistance | Real-Time Project Based Online Internship in India | Work From Home</w:t>
            </w:r>
          </w:p>
        </w:tc>
        <w:tc>
          <w:tcPr>
            <w:tcW w:type="dxa" w:w="2556"/>
          </w:tcPr>
          <w:p>
            <w:r>
              <w:t>Free Online Internship Platform | Certificates &amp; Projects</w:t>
            </w:r>
          </w:p>
        </w:tc>
        <w:tc>
          <w:tcPr>
            <w:tcW w:type="dxa" w:w="2556"/>
          </w:tcPr>
          <w:p>
            <w:r>
              <w:t>Join a free online internship with certificate in Digital Marketing, Java, Python, Web Development and AI/ML. Learn through real projects and apply online.</w:t>
            </w:r>
          </w:p>
        </w:tc>
      </w:tr>
      <w:tr>
        <w:tc>
          <w:tcPr>
            <w:tcW w:type="dxa" w:w="2556"/>
          </w:tcPr>
          <w:p>
            <w:r>
              <w:t>Free Internship Online</w:t>
            </w:r>
          </w:p>
        </w:tc>
        <w:tc>
          <w:tcPr>
            <w:tcW w:type="dxa" w:w="2556"/>
          </w:tcPr>
          <w:p>
            <w:r>
              <w:t>Free Internship Online 2026 with Certificate | Online Internship for Students</w:t>
            </w:r>
          </w:p>
        </w:tc>
        <w:tc>
          <w:tcPr>
            <w:tcW w:type="dxa" w:w="2556"/>
          </w:tcPr>
          <w:p>
            <w:r>
              <w:t>Free Online Internship with Certificate | 2026</w:t>
            </w:r>
          </w:p>
        </w:tc>
        <w:tc>
          <w:tcPr>
            <w:tcW w:type="dxa" w:w="2556"/>
          </w:tcPr>
          <w:p>
            <w:r>
              <w:t>Find free online internships with certificates in Digital Marketing, Java, Python, Web Development and AI/ML. Learn remotely through practical projects.</w:t>
            </w:r>
          </w:p>
        </w:tc>
      </w:tr>
      <w:tr>
        <w:tc>
          <w:tcPr>
            <w:tcW w:type="dxa" w:w="2556"/>
          </w:tcPr>
          <w:p>
            <w:r>
              <w:t>Digital Marketing Internship</w:t>
            </w:r>
          </w:p>
        </w:tc>
        <w:tc>
          <w:tcPr>
            <w:tcW w:type="dxa" w:w="2556"/>
          </w:tcPr>
          <w:p>
            <w:r>
              <w:t>Free Digital Marketing Internship with Certificate | Online Work From Home</w:t>
            </w:r>
          </w:p>
        </w:tc>
        <w:tc>
          <w:tcPr>
            <w:tcW w:type="dxa" w:w="2556"/>
          </w:tcPr>
          <w:p>
            <w:r>
              <w:t>Free Digital Marketing Internship | Online 2026</w:t>
            </w:r>
          </w:p>
        </w:tc>
        <w:tc>
          <w:tcPr>
            <w:tcW w:type="dxa" w:w="2556"/>
          </w:tcPr>
          <w:p>
            <w:r>
              <w:t>Build practical SEO, social media, Google Ads and content skills through a free online digital marketing internship. Learn remotely and earn a certificate.</w:t>
            </w:r>
          </w:p>
        </w:tc>
      </w:tr>
      <w:tr>
        <w:tc>
          <w:tcPr>
            <w:tcW w:type="dxa" w:w="2556"/>
          </w:tcPr>
          <w:p>
            <w:r>
              <w:t>Java Full Stack Internship</w:t>
            </w:r>
          </w:p>
        </w:tc>
        <w:tc>
          <w:tcPr>
            <w:tcW w:type="dxa" w:w="2556"/>
          </w:tcPr>
          <w:p>
            <w:r>
              <w:t>Free Java Full Stack Internship with Certificate 2026 | 1 Week to 6 Months | Spring Boot, Hibernate, React</w:t>
            </w:r>
          </w:p>
        </w:tc>
        <w:tc>
          <w:tcPr>
            <w:tcW w:type="dxa" w:w="2556"/>
          </w:tcPr>
          <w:p>
            <w:r>
              <w:t>Free Java Full Stack Internship | Certificate 2026</w:t>
            </w:r>
          </w:p>
        </w:tc>
        <w:tc>
          <w:tcPr>
            <w:tcW w:type="dxa" w:w="2556"/>
          </w:tcPr>
          <w:p>
            <w:r>
              <w:t>Learn Core Java, Spring Boot, Hibernate, React and MySQL through a free Java Full Stack internship with certificate, projects and job assistance.</w:t>
            </w:r>
          </w:p>
        </w:tc>
      </w:tr>
      <w:tr>
        <w:tc>
          <w:tcPr>
            <w:tcW w:type="dxa" w:w="2556"/>
          </w:tcPr>
          <w:p>
            <w:r>
              <w:t>Web Development Internship</w:t>
            </w:r>
          </w:p>
        </w:tc>
        <w:tc>
          <w:tcPr>
            <w:tcW w:type="dxa" w:w="2556"/>
          </w:tcPr>
          <w:p>
            <w:r>
              <w:t>Free Web Development Internship with Certificate 2026 | 1 Week to 6 Months | Online &amp; Offline</w:t>
            </w:r>
          </w:p>
        </w:tc>
        <w:tc>
          <w:tcPr>
            <w:tcW w:type="dxa" w:w="2556"/>
          </w:tcPr>
          <w:p>
            <w:r>
              <w:t>Free Web Development Internship | Certificate 2026</w:t>
            </w:r>
          </w:p>
        </w:tc>
        <w:tc>
          <w:tcPr>
            <w:tcW w:type="dxa" w:w="2556"/>
          </w:tcPr>
          <w:p>
            <w:r>
              <w:t>Learn HTML, CSS, JavaScript, React, Node.js and MongoDB through a free Web Development internship with certificate and practical projects.</w:t>
            </w:r>
          </w:p>
        </w:tc>
      </w:tr>
    </w:tbl>
    <w:p>
      <w:r>
        <w:t>Note: the current meta-description HTML tag was not exposed in the rendered text available to this research session. Therefore no current meta description is claimed as verified. The recommended meta descriptions above are proposed copy and should be inserted/verified in the site's HTML or SEO tool.</w:t>
      </w:r>
    </w:p>
    <w:p>
      <w:pPr>
        <w:pStyle w:val="Heading1"/>
      </w:pPr>
      <w:r>
        <w:t>4. Header Structure Recommendations</w:t>
      </w:r>
    </w:p>
    <w:p>
      <w:pPr>
        <w:pStyle w:val="Heading2"/>
      </w:pPr>
      <w:r>
        <w:t>Homepage</w:t>
      </w:r>
    </w:p>
    <w:p>
      <w:r>
        <w:t>Recommended H1: Free Online Internships with Certificates &amp; Real Projects</w:t>
      </w:r>
    </w:p>
    <w:p>
      <w:pPr>
        <w:pStyle w:val="ListBullet"/>
      </w:pPr>
      <w:r>
        <w:t>H2: Explore Free Internship Programs</w:t>
      </w:r>
    </w:p>
    <w:p>
      <w:pPr>
        <w:pStyle w:val="ListBullet"/>
      </w:pPr>
      <w:r>
        <w:t>H2: Why Choose FreeInternships.in</w:t>
      </w:r>
    </w:p>
    <w:p>
      <w:pPr>
        <w:pStyle w:val="ListBullet"/>
      </w:pPr>
      <w:r>
        <w:t>H2: How the Free Internship Works</w:t>
      </w:r>
    </w:p>
    <w:p>
      <w:pPr>
        <w:pStyle w:val="ListBullet"/>
      </w:pPr>
      <w:r>
        <w:t>H2: Internship Certificate</w:t>
      </w:r>
    </w:p>
    <w:p>
      <w:pPr>
        <w:pStyle w:val="ListBullet"/>
      </w:pPr>
      <w:r>
        <w:t>H2: Frequently Asked Questions</w:t>
      </w:r>
    </w:p>
    <w:p>
      <w:pPr>
        <w:pStyle w:val="ListBullet"/>
      </w:pPr>
      <w:r>
        <w:t>H3s: Individual program/domain names</w:t>
      </w:r>
    </w:p>
    <w:p>
      <w:r>
        <w:t>Current rendered page has a broad, benefit-led H1 and many program/domain sections. Improve the primary H1 for exact topical clarity, then use H2s for domains, certificate, process and FAQs.</w:t>
      </w:r>
    </w:p>
    <w:p>
      <w:pPr>
        <w:pStyle w:val="Heading2"/>
      </w:pPr>
      <w:r>
        <w:t>Free Internship Online</w:t>
      </w:r>
    </w:p>
    <w:p>
      <w:r>
        <w:t>Recommended H1: Free Online Internship with Certificate</w:t>
      </w:r>
    </w:p>
    <w:p>
      <w:pPr>
        <w:pStyle w:val="ListBullet"/>
      </w:pPr>
      <w:r>
        <w:t>H2: Free Online Internship Programs</w:t>
      </w:r>
    </w:p>
    <w:p>
      <w:pPr>
        <w:pStyle w:val="ListBullet"/>
      </w:pPr>
      <w:r>
        <w:t>H2: Online vs Offline</w:t>
      </w:r>
    </w:p>
    <w:p>
      <w:pPr>
        <w:pStyle w:val="ListBullet"/>
      </w:pPr>
      <w:r>
        <w:t>H2: Why Choose a Free Online Internship</w:t>
      </w:r>
    </w:p>
    <w:p>
      <w:pPr>
        <w:pStyle w:val="ListBullet"/>
      </w:pPr>
      <w:r>
        <w:t>H2: How It Works</w:t>
      </w:r>
    </w:p>
    <w:p>
      <w:pPr>
        <w:pStyle w:val="ListBullet"/>
      </w:pPr>
      <w:r>
        <w:t>H2: Frequently Asked Questions</w:t>
      </w:r>
    </w:p>
    <w:p>
      <w:r>
        <w:t>Page is already tightly aligned with the target topic. Main opportunity is tighter title/H1 alignment and stronger internal links to the specific domain pages.</w:t>
      </w:r>
    </w:p>
    <w:p>
      <w:pPr>
        <w:pStyle w:val="Heading2"/>
      </w:pPr>
      <w:r>
        <w:t>Digital Marketing Internship</w:t>
      </w:r>
    </w:p>
    <w:p>
      <w:r>
        <w:t>Recommended H1: Free Digital Marketing Internship with Certificate</w:t>
      </w:r>
    </w:p>
    <w:p>
      <w:pPr>
        <w:pStyle w:val="ListBullet"/>
      </w:pPr>
      <w:r>
        <w:t>H2: What You Learn</w:t>
      </w:r>
    </w:p>
    <w:p>
      <w:pPr>
        <w:pStyle w:val="ListBullet"/>
      </w:pPr>
      <w:r>
        <w:t>H2: SEO &amp; Search Engine Marketing</w:t>
      </w:r>
    </w:p>
    <w:p>
      <w:pPr>
        <w:pStyle w:val="ListBullet"/>
      </w:pPr>
      <w:r>
        <w:t>H2: Social Media Marketing</w:t>
      </w:r>
    </w:p>
    <w:p>
      <w:pPr>
        <w:pStyle w:val="ListBullet"/>
      </w:pPr>
      <w:r>
        <w:t>H2: Google Ads &amp; PPC</w:t>
      </w:r>
    </w:p>
    <w:p>
      <w:pPr>
        <w:pStyle w:val="ListBullet"/>
      </w:pPr>
      <w:r>
        <w:t>H2: Content Marketing &amp; Email</w:t>
      </w:r>
    </w:p>
    <w:p>
      <w:pPr>
        <w:pStyle w:val="ListBullet"/>
      </w:pPr>
      <w:r>
        <w:t>H2: Analytics &amp; Reporting</w:t>
      </w:r>
    </w:p>
    <w:p>
      <w:pPr>
        <w:pStyle w:val="ListBullet"/>
      </w:pPr>
      <w:r>
        <w:t>H2: Frequently Asked Questions</w:t>
      </w:r>
    </w:p>
    <w:p>
      <w:r>
        <w:t>The rendered page contains strong topical coverage: SEO, social media, Google Ads, content marketing and analytics. Avoid unnecessary repetition and keep one clear primary H1.</w:t>
      </w:r>
    </w:p>
    <w:p>
      <w:pPr>
        <w:pStyle w:val="Heading2"/>
      </w:pPr>
      <w:r>
        <w:t>Java Full Stack Internship</w:t>
      </w:r>
    </w:p>
    <w:p>
      <w:r>
        <w:t>Recommended H1: Free Java Full Stack Internship with Certificate</w:t>
      </w:r>
    </w:p>
    <w:p>
      <w:pPr>
        <w:pStyle w:val="ListBullet"/>
      </w:pPr>
      <w:r>
        <w:t>H2: Why Java Full Stack?</w:t>
      </w:r>
    </w:p>
    <w:p>
      <w:pPr>
        <w:pStyle w:val="ListBullet"/>
      </w:pPr>
      <w:r>
        <w:t>H2: Internship Duration</w:t>
      </w:r>
    </w:p>
    <w:p>
      <w:pPr>
        <w:pStyle w:val="ListBullet"/>
      </w:pPr>
      <w:r>
        <w:t>H2: Who Can Apply</w:t>
      </w:r>
    </w:p>
    <w:p>
      <w:pPr>
        <w:pStyle w:val="ListBullet"/>
      </w:pPr>
      <w:r>
        <w:t>H2: What You'll Learn</w:t>
      </w:r>
    </w:p>
    <w:p>
      <w:pPr>
        <w:pStyle w:val="ListBullet"/>
      </w:pPr>
      <w:r>
        <w:t>H2: Why Choose This Internship</w:t>
      </w:r>
    </w:p>
    <w:p>
      <w:pPr>
        <w:pStyle w:val="ListBullet"/>
      </w:pPr>
      <w:r>
        <w:t>H2: What You'll Build</w:t>
      </w:r>
    </w:p>
    <w:p>
      <w:pPr>
        <w:pStyle w:val="ListBullet"/>
      </w:pPr>
      <w:r>
        <w:t>H2: Frequently Asked Questions</w:t>
      </w:r>
    </w:p>
    <w:p>
      <w:r>
        <w:t>Current H1 is clear. The title tag can be shortened while retaining the primary keyword and year. Supporting technology terms belong naturally in body headings.</w:t>
      </w:r>
    </w:p>
    <w:p>
      <w:pPr>
        <w:pStyle w:val="Heading2"/>
      </w:pPr>
      <w:r>
        <w:t>Web Development Internship</w:t>
      </w:r>
    </w:p>
    <w:p>
      <w:r>
        <w:t>Recommended H1: Free Web Development Internship with Certificate</w:t>
      </w:r>
    </w:p>
    <w:p>
      <w:pPr>
        <w:pStyle w:val="ListBullet"/>
      </w:pPr>
      <w:r>
        <w:t>H2: Internship Duration</w:t>
      </w:r>
    </w:p>
    <w:p>
      <w:pPr>
        <w:pStyle w:val="ListBullet"/>
      </w:pPr>
      <w:r>
        <w:t>H2: Who Can Apply</w:t>
      </w:r>
    </w:p>
    <w:p>
      <w:pPr>
        <w:pStyle w:val="ListBullet"/>
      </w:pPr>
      <w:r>
        <w:t>H2: What You'll Learn</w:t>
      </w:r>
    </w:p>
    <w:p>
      <w:pPr>
        <w:pStyle w:val="ListBullet"/>
      </w:pPr>
      <w:r>
        <w:t>H2: Why Choose This Internship</w:t>
      </w:r>
    </w:p>
    <w:p>
      <w:pPr>
        <w:pStyle w:val="ListBullet"/>
      </w:pPr>
      <w:r>
        <w:t>H2: How It Works</w:t>
      </w:r>
    </w:p>
    <w:p>
      <w:pPr>
        <w:pStyle w:val="ListBullet"/>
      </w:pPr>
      <w:r>
        <w:t>H2: What You'll Build</w:t>
      </w:r>
    </w:p>
    <w:p>
      <w:pPr>
        <w:pStyle w:val="ListBullet"/>
      </w:pPr>
      <w:r>
        <w:t>H2: Frequently Asked Questions</w:t>
      </w:r>
    </w:p>
    <w:p>
      <w:r>
        <w:t>Current page clearly covers the full stack and practical projects. Shortening the title improves focus while preserving the core query.</w:t>
      </w:r>
    </w:p>
    <w:p>
      <w:pPr>
        <w:pStyle w:val="Heading1"/>
      </w:pPr>
      <w:r>
        <w:t>5. Content Optimization Plan</w:t>
      </w:r>
    </w:p>
    <w:p>
      <w:pPr>
        <w:pStyle w:val="ListBullet"/>
      </w:pPr>
      <w:r>
        <w:t>Use the primary keyword naturally in the title, H1, introduction, one or two relevant H2s, and supporting copy without keyword stuffing.</w:t>
      </w:r>
    </w:p>
    <w:p>
      <w:pPr>
        <w:pStyle w:val="ListBullet"/>
      </w:pPr>
      <w:r>
        <w:t>Expand topical coverage with related entities and skills already relevant to each page (for example, SEO, social media, Google Ads and analytics on the Digital Marketing page).</w:t>
      </w:r>
    </w:p>
    <w:p>
      <w:pPr>
        <w:pStyle w:val="ListBullet"/>
      </w:pPr>
      <w:r>
        <w:t>Use short paragraphs, descriptive subheadings, bullets and tables where useful to improve scanability.</w:t>
      </w:r>
    </w:p>
    <w:p>
      <w:pPr>
        <w:pStyle w:val="ListBullet"/>
      </w:pPr>
      <w:r>
        <w:t>Keep claims consistent across pages. Avoid repeating the same promotional sentence across multiple program pages.</w:t>
      </w:r>
    </w:p>
    <w:p>
      <w:pPr>
        <w:pStyle w:val="ListBullet"/>
      </w:pPr>
      <w:r>
        <w:t>Strengthen conversion sections with clear, page-specific CTAs rather than repeating identical CTA text everywhere.</w:t>
      </w:r>
    </w:p>
    <w:p>
      <w:pPr>
        <w:pStyle w:val="Heading1"/>
      </w:pPr>
      <w:r>
        <w:t>6. Internal Linking Plan</w:t>
      </w:r>
    </w:p>
    <w:p>
      <w:pPr>
        <w:pStyle w:val="ListBullet"/>
      </w:pPr>
      <w:r>
        <w:t>Homepage: Link to Free Internship Online, Digital Marketing, Java Full Stack, Web Development, Blog, Verify Certificate.</w:t>
      </w:r>
    </w:p>
    <w:p>
      <w:pPr>
        <w:pStyle w:val="ListBullet"/>
      </w:pPr>
      <w:r>
        <w:t>Free Internship Online: Link to each major internship domain page and back to the main internship hub.</w:t>
      </w:r>
    </w:p>
    <w:p>
      <w:pPr>
        <w:pStyle w:val="ListBullet"/>
      </w:pPr>
      <w:r>
        <w:t>Digital Marketing Internship: Link to Free Internship Online, Blog/SEO resources, relevant task/project pages, and Verify Certificate.</w:t>
      </w:r>
    </w:p>
    <w:p>
      <w:pPr>
        <w:pStyle w:val="ListBullet"/>
      </w:pPr>
      <w:r>
        <w:t>Java Full Stack Internship: Link to Free Internship Online, Web Development, Python Full Stack, GitHub/project resources where relevant.</w:t>
      </w:r>
    </w:p>
    <w:p>
      <w:pPr>
        <w:pStyle w:val="ListBullet"/>
      </w:pPr>
      <w:r>
        <w:t>Web Development Internship: Link to Free Internship Online, Java Full Stack, Python Full Stack, UI/UX Design and project resources.</w:t>
      </w:r>
    </w:p>
    <w:p>
      <w:pPr>
        <w:pStyle w:val="Heading1"/>
      </w:pPr>
      <w:r>
        <w:t>7. Image Optimization Plan</w:t>
      </w:r>
    </w:p>
    <w:p>
      <w:r>
        <w:t>The live text extraction does not expose every image filename/alt attribute, so these are optimization actions to verify on-page rather than claimed completed changes.</w:t>
      </w:r>
    </w:p>
    <w:p>
      <w:pPr>
        <w:pStyle w:val="ListBullet"/>
      </w:pPr>
      <w:r>
        <w:t>Use descriptive, lowercase, hyphen-separated filenames, e.g. free-online-digital-marketing-internship.jpg.</w:t>
      </w:r>
    </w:p>
    <w:p>
      <w:pPr>
        <w:pStyle w:val="ListBullet"/>
      </w:pPr>
      <w:r>
        <w:t>Write concise descriptive alt text that describes the image; do not stuff keywords.</w:t>
      </w:r>
    </w:p>
    <w:p>
      <w:pPr>
        <w:pStyle w:val="ListBullet"/>
      </w:pPr>
      <w:r>
        <w:t>Compress large JPG/PNG assets and use modern formats where supported.</w:t>
      </w:r>
    </w:p>
    <w:p>
      <w:pPr>
        <w:pStyle w:val="ListBullet"/>
      </w:pPr>
      <w:r>
        <w:t>Ensure responsive image dimensions and avoid serving unnecessarily large assets.</w:t>
      </w:r>
    </w:p>
    <w:p>
      <w:pPr>
        <w:pStyle w:val="ListBullet"/>
      </w:pPr>
      <w:r>
        <w:t>Add captions only where they add useful context.</w:t>
      </w:r>
    </w:p>
    <w:p>
      <w:pPr>
        <w:pStyle w:val="Heading1"/>
      </w:pPr>
      <w:r>
        <w:t>8. Before/After Evidence Required</w:t>
      </w:r>
    </w:p>
    <w:p>
      <w:r>
        <w:t>The task requires 10+ before/after screenshots. These cannot be honestly generated from the task instructions alone. They must be captured from the actual website/editor after each change. Recommended evidence set:</w:t>
      </w:r>
    </w:p>
    <w:p>
      <w:pPr>
        <w:pStyle w:val="ListNumber"/>
      </w:pPr>
      <w:r>
        <w:t>5 screenshots of the current page state (one per selected page).</w:t>
      </w:r>
    </w:p>
    <w:p>
      <w:pPr>
        <w:pStyle w:val="ListNumber"/>
      </w:pPr>
      <w:r>
        <w:t>5 screenshots of the optimized page state (one per selected page).</w:t>
      </w:r>
    </w:p>
    <w:p>
      <w:pPr>
        <w:pStyle w:val="ListNumber"/>
      </w:pPr>
      <w:r>
        <w:t>Additional screenshots for header hierarchy, internal links, image alt text, and any tool validation.</w:t>
      </w:r>
    </w:p>
    <w:p>
      <w:pPr>
        <w:pStyle w:val="ListNumber"/>
      </w:pPr>
      <w:r>
        <w:t>Keep browser URL bar visible where possible so the page identity is clear.</w:t>
      </w:r>
    </w:p>
    <w:p>
      <w:pPr>
        <w:pStyle w:val="Heading1"/>
      </w:pPr>
      <w:r>
        <w:t>9. Validation &amp; Limitations</w:t>
      </w:r>
    </w:p>
    <w:p>
      <w:r>
        <w:t>Verified from the live rendered website: page titles/H1s, page content themes, program navigation, FAQs, and internal navigation. Not independently verified in this session: raw HTML meta-description tags, exact image alt attributes, server-side response headers, Search Console data, live rankings, organic traffic, Core Web Vitals, and any claimed before/after improvement. Those items require browser/source access, Search Console, or SEO tools and should not be fabricated.</w:t>
      </w:r>
    </w:p>
    <w:p>
      <w:pPr>
        <w:pStyle w:val="Heading1"/>
      </w:pPr>
      <w:r>
        <w:t>10. Submission Checklist</w:t>
      </w:r>
    </w:p>
    <w:p>
      <w:pPr>
        <w:pStyle w:val="ListBullet"/>
      </w:pPr>
      <w:r>
        <w:t>5 pages documented</w:t>
      </w:r>
    </w:p>
    <w:p>
      <w:pPr>
        <w:pStyle w:val="ListBullet"/>
      </w:pPr>
      <w:r>
        <w:t>5 recommended title tags</w:t>
      </w:r>
    </w:p>
    <w:p>
      <w:pPr>
        <w:pStyle w:val="ListBullet"/>
      </w:pPr>
      <w:r>
        <w:t>5 recommended meta descriptions</w:t>
      </w:r>
    </w:p>
    <w:p>
      <w:pPr>
        <w:pStyle w:val="ListBullet"/>
      </w:pPr>
      <w:r>
        <w:t>H1/H2/H3 structure reviewed</w:t>
      </w:r>
    </w:p>
    <w:p>
      <w:pPr>
        <w:pStyle w:val="ListBullet"/>
      </w:pPr>
      <w:r>
        <w:t>Content optimization recommendations</w:t>
      </w:r>
    </w:p>
    <w:p>
      <w:pPr>
        <w:pStyle w:val="ListBullet"/>
      </w:pPr>
      <w:r>
        <w:t>Internal linking plan</w:t>
      </w:r>
    </w:p>
    <w:p>
      <w:pPr>
        <w:pStyle w:val="ListBullet"/>
      </w:pPr>
      <w:r>
        <w:t>Image optimization plan</w:t>
      </w:r>
    </w:p>
    <w:p>
      <w:pPr>
        <w:pStyle w:val="ListBullet"/>
      </w:pPr>
      <w:r>
        <w:t>10+ before/after screenshots added</w:t>
      </w:r>
    </w:p>
    <w:p>
      <w:pPr>
        <w:pStyle w:val="ListBullet"/>
      </w:pPr>
      <w:r>
        <w:t>Final optimization report</w:t>
      </w:r>
    </w:p>
    <w:p>
      <w:pPr>
        <w:pStyle w:val="ListBullet"/>
      </w:pPr>
      <w:r>
        <w:t>GitHub repository with report, screenshots and README</w:t>
      </w:r>
    </w:p>
    <w:p>
      <w:pPr>
        <w:pStyle w:val="ListBullet"/>
      </w:pPr>
      <w:r>
        <w:t>YouTube demonstration showing before/after and optimization decisions</w:t>
      </w:r>
    </w:p>
    <w:p>
      <w:pPr>
        <w:pStyle w:val="ListBullet"/>
      </w:pPr>
      <w:r>
        <w:t>Blog post under Task Submit category with title 'On-Page SEO Report + DAS009180'</w:t>
      </w:r>
    </w:p>
    <w:p>
      <w:pPr>
        <w:pStyle w:val="ListBullet"/>
      </w:pPr>
      <w:r>
        <w:t>GitHub + YouTube links added to blog</w:t>
      </w:r>
    </w:p>
    <w:p>
      <w:pPr>
        <w:pStyle w:val="ListBullet"/>
      </w:pPr>
      <w:r>
        <w:t>All required links shared in final submission</w:t>
      </w:r>
    </w:p>
    <w:p>
      <w:pPr>
        <w:pStyle w:val="Heading1"/>
      </w:pPr>
      <w:r>
        <w:t>Sources</w:t>
      </w:r>
    </w:p>
    <w:p>
      <w:r>
        <w:t>Homepage: https://www.freeinternships.in/</w:t>
      </w:r>
    </w:p>
    <w:p>
      <w:r>
        <w:t>Free Internship Online: https://www.freeinternships.in/free-internship-online.php</w:t>
      </w:r>
    </w:p>
    <w:p>
      <w:r>
        <w:t>Digital Marketing Internship: https://www.freeinternships.in/digital-marketing-internship.php</w:t>
      </w:r>
    </w:p>
    <w:p>
      <w:r>
        <w:t>Java Full Stack Internship: https://www.freeinternships.in/free-java-full-stack-internship.php</w:t>
      </w:r>
    </w:p>
    <w:p>
      <w:r>
        <w:t>Web Development Internship: https://www.freeinternships.in/free-web-development-internship.php</w:t>
      </w:r>
    </w:p>
    <w:p>
      <w:r>
        <w:t>Research date: 21 September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